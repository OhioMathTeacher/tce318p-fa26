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rPr>
          <w:rFonts w:ascii="Inter" w:hAnsi="Inter"/>
          <w:b/>
          <w:color w:val="1F4E96"/>
        </w:rPr>
        <w:t>Question Formulation (QFT) — Week 1</w:t>
      </w:r>
    </w:p>
    <w:p>
      <w:r>
        <w:rPr>
          <w:rFonts w:ascii="Inter" w:hAnsi="Inter"/>
          <w:b/>
          <w:color w:val="1F4E96"/>
          <w:sz w:val="24"/>
        </w:rPr>
        <w:t>TCE 318P FA26 (Edwards)</w:t>
      </w:r>
    </w:p>
    <w:p>
      <w:r>
        <w:rPr>
          <w:rFonts w:ascii="Inter" w:hAnsi="Inter"/>
          <w:b/>
          <w:color w:val="1F4E96"/>
          <w:sz w:val="24"/>
        </w:rPr>
        <w:t>Week 1 · Learner — first Question Formulation (in class, in pairs)</w:t>
      </w:r>
    </w:p>
    <w:p>
      <w:r>
        <w:rPr>
          <w:rFonts w:ascii="Inter" w:hAnsi="Inter"/>
          <w:b w:val="0"/>
          <w:i/>
        </w:rPr>
        <w:t>A new move: instead of answering questions, you and your partner will practice ASKING them. This is your first time with the Question Formulation Technique. Nothing here is collected — at the end you'll add just ONE question to our class Question Bank.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F2F2F2"/>
          </w:tcPr>
          <w:p>
            <w:r>
              <w:rPr>
                <w:rFonts w:ascii="Inter" w:hAnsi="Inter"/>
                <w:b/>
                <w:color w:val="1F4E96"/>
              </w:rPr>
              <w:t>The four rules for brainstorming questions (Rothstein):</w:t>
            </w:r>
          </w:p>
          <w:p>
            <w:r>
              <w:rPr>
                <w:rFonts w:ascii="Inter" w:hAnsi="Inter"/>
              </w:rPr>
              <w:t>1.  Ask as many questions as you can.</w:t>
            </w:r>
          </w:p>
          <w:p>
            <w:r>
              <w:rPr>
                <w:rFonts w:ascii="Inter" w:hAnsi="Inter"/>
              </w:rPr>
              <w:t>2.  Do not stop to answer, judge, or discuss.</w:t>
            </w:r>
          </w:p>
          <w:p>
            <w:r>
              <w:rPr>
                <w:rFonts w:ascii="Inter" w:hAnsi="Inter"/>
              </w:rPr>
              <w:t>3.  Write every question down exactly as stated.</w:t>
            </w:r>
          </w:p>
          <w:p>
            <w:r>
              <w:rPr>
                <w:rFonts w:ascii="Inter" w:hAnsi="Inter"/>
              </w:rPr>
              <w:t>4.  Change any statement into a question.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FFF2CC"/>
          </w:tcPr>
          <w:p>
            <w:r>
              <w:rPr>
                <w:rFonts w:ascii="Inter" w:hAnsi="Inter"/>
                <w:b/>
                <w:color w:val="1F4E96"/>
              </w:rPr>
              <w:t xml:space="preserve">Our QFocus:  </w:t>
            </w:r>
            <w:r>
              <w:rPr>
                <w:rFonts w:ascii="Inter" w:hAnsi="Inter"/>
                <w:i/>
                <w:sz w:val="26"/>
              </w:rPr>
              <w:t>You can't do math you haven't been taught.</w:t>
            </w:r>
          </w:p>
        </w:tc>
      </w:tr>
    </w:tbl>
    <w:p/>
    <w:p>
      <w:pPr>
        <w:pStyle w:val="Heading2"/>
      </w:pPr>
      <w:r>
        <w:rPr>
          <w:rFonts w:ascii="Inter" w:hAnsi="Inter"/>
          <w:b/>
          <w:color w:val="1F4E96"/>
        </w:rPr>
        <w:t>1 · Brainstorm</w:t>
      </w:r>
    </w:p>
    <w:p>
      <w:r>
        <w:rPr>
          <w:rFonts w:ascii="Inter" w:hAnsi="Inter"/>
          <w:b w:val="0"/>
          <w:i w:val="0"/>
        </w:rPr>
        <w:t>With your partner, list as many questions as you can about the QFocus. Aim for 10 or more. Follow the four rules — don't stop to answer or judge.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/>
          <w:p/>
          <w:p/>
          <w:p/>
          <w:p/>
          <w:p/>
          <w:p/>
          <w:p/>
          <w:p/>
          <w:p/>
        </w:tc>
      </w:tr>
    </w:tbl>
    <w:p/>
    <w:p>
      <w:pPr>
        <w:pStyle w:val="Heading2"/>
      </w:pPr>
      <w:r>
        <w:rPr>
          <w:rFonts w:ascii="Inter" w:hAnsi="Inter"/>
          <w:b/>
          <w:color w:val="1F4E96"/>
        </w:rPr>
        <w:t>2 · Open or closed?</w:t>
      </w:r>
    </w:p>
    <w:p>
      <w:r>
        <w:rPr>
          <w:rFonts w:ascii="Inter" w:hAnsi="Inter"/>
          <w:b w:val="0"/>
          <w:i w:val="0"/>
        </w:rPr>
        <w:t>Go back through your list. Mark each question O (open — needs explanation) or C (closed — answered yes/no or in a word). Then pick one closed question and rewrite it as open, and one open question and rewrite it as closed. What changes about what you could learn?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/>
          <w:p/>
          <w:p/>
          <w:p/>
          <w:p/>
        </w:tc>
      </w:tr>
    </w:tbl>
    <w:p/>
    <w:p>
      <w:pPr>
        <w:pStyle w:val="Heading2"/>
      </w:pPr>
      <w:r>
        <w:rPr>
          <w:rFonts w:ascii="Inter" w:hAnsi="Inter"/>
          <w:b/>
          <w:color w:val="1F4E96"/>
        </w:rPr>
        <w:t>3 · Prioritize</w:t>
      </w:r>
    </w:p>
    <w:p>
      <w:r>
        <w:rPr>
          <w:rFonts w:ascii="Inter" w:hAnsi="Inter"/>
          <w:b w:val="0"/>
          <w:i w:val="0"/>
        </w:rPr>
        <w:t>Circle your Top 3 — the questions you'd most want to explore.</w:t>
      </w:r>
    </w:p>
    <w:p>
      <w:pPr>
        <w:pStyle w:val="Heading2"/>
      </w:pPr>
      <w:r>
        <w:rPr>
          <w:rFonts w:ascii="Inter" w:hAnsi="Inter"/>
          <w:b/>
          <w:color w:val="1F4E96"/>
        </w:rPr>
        <w:t>4 · Deposit into the class Question Bank</w:t>
      </w:r>
    </w:p>
    <w:p>
      <w:r>
        <w:rPr>
          <w:rFonts w:ascii="Inter" w:hAnsi="Inter"/>
          <w:b w:val="0"/>
          <w:i w:val="0"/>
        </w:rPr>
        <w:t>Choose ONE question to add to our class bank. Write it here, with one sentence on why it's worth exploring.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/>
          <w:p/>
          <w:p/>
          <w:p/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cs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 w:cs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 w:cs="Inte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